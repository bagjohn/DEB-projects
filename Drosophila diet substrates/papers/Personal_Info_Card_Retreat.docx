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Info Card</w:t>
      </w:r>
    </w:p>
    <w:p>
      <w:pPr>
        <w:spacing w:after="0"/>
      </w:pPr>
      <w:r>
        <w:t>first name only · answer what you like · skip anything</w:t>
        <w:br/>
      </w:r>
    </w:p>
    <w:p>
      <w:pPr>
        <w:pStyle w:val="Heading2"/>
      </w:pPr>
      <w:r>
        <w:t>1. Places &amp; environments</w:t>
      </w:r>
    </w:p>
    <w:p>
      <w:r>
        <w:t>Favorite place you’ve been:</w:t>
      </w:r>
    </w:p>
    <w:p>
      <w:r>
        <w:t>Place you’d love to visit next:</w:t>
      </w:r>
    </w:p>
    <w:p>
      <w:r>
        <w:t>Place you would never travel to:</w:t>
      </w:r>
    </w:p>
    <w:p>
      <w:r>
        <w:t>You feel best in: ☐ mountains ☐ sea ☐ city ☐ countryside</w:t>
      </w:r>
    </w:p>
    <w:p>
      <w:r>
        <w:t>Ideal climate: ☐ cold ☐ mild ☐ hot ☐ changing seasons</w:t>
      </w:r>
    </w:p>
    <w:p>
      <w:pPr>
        <w:pStyle w:val="Heading2"/>
      </w:pPr>
      <w:r>
        <w:t>2. Food, drink &amp; small pleasures</w:t>
      </w:r>
    </w:p>
    <w:p>
      <w:r>
        <w:t>Comfort food you always say yes to:</w:t>
      </w:r>
    </w:p>
    <w:p>
      <w:r>
        <w:t>Food you really don’t like:</w:t>
      </w:r>
    </w:p>
    <w:p>
      <w:r>
        <w:t>Go-to drink:</w:t>
      </w:r>
    </w:p>
    <w:p>
      <w:r>
        <w:t>One drink you avoid:</w:t>
      </w:r>
    </w:p>
    <w:p>
      <w:r>
        <w:t>Sweet ☐ / Savory ☐</w:t>
      </w:r>
    </w:p>
    <w:p>
      <w:pPr>
        <w:pStyle w:val="Heading2"/>
      </w:pPr>
      <w:r>
        <w:t>3. Daily style &amp; habits</w:t>
      </w:r>
    </w:p>
    <w:p>
      <w:r>
        <w:t>Morning or evening person? ☐ morning ☐ evening ☐ depends</w:t>
      </w:r>
    </w:p>
    <w:p>
      <w:r>
        <w:t>Preferred pace: ☐ calm ☐ balanced ☐ fast</w:t>
      </w:r>
    </w:p>
    <w:p>
      <w:r>
        <w:t>You enjoy plans that are: ☐ structured ☐ flexible ☐ spontaneous</w:t>
      </w:r>
    </w:p>
    <w:p>
      <w:r>
        <w:t>On a free day you’d rather: ☐ go out ☐ stay in ☐ mix both</w:t>
      </w:r>
    </w:p>
    <w:p>
      <w:pPr>
        <w:pStyle w:val="Heading2"/>
      </w:pPr>
      <w:r>
        <w:t>4. Social &amp; group style</w:t>
      </w:r>
    </w:p>
    <w:p>
      <w:r>
        <w:t>In a group you’re usually: ☐ observer ☐ talker ☐ listener ☐ instigator</w:t>
      </w:r>
    </w:p>
    <w:p>
      <w:r>
        <w:t>You enjoy group activities that are: ☐ cooperative ☐ competitive ☐ silly ☐ relaxed</w:t>
      </w:r>
    </w:p>
    <w:p>
      <w:r>
        <w:t>Your energy in groups: ☐ steady ☐ bursts ☐ fades over time</w:t>
      </w:r>
    </w:p>
    <w:p>
      <w:pPr>
        <w:pStyle w:val="Heading2"/>
      </w:pPr>
      <w:r>
        <w:t>5. Sound, music &amp; expression</w:t>
      </w:r>
    </w:p>
    <w:p>
      <w:r>
        <w:t>Melody you love (no lyrics):</w:t>
      </w:r>
    </w:p>
    <w:p>
      <w:r>
        <w:t>Genre you dislike:</w:t>
      </w:r>
    </w:p>
    <w:p>
      <w:r>
        <w:t>Music mood you prefer: ☐ calm ☐ rhythmic ☐ emotional ☐ energetic</w:t>
      </w:r>
    </w:p>
    <w:p>
      <w:r>
        <w:t>Comfortable with humming/singing in a group? ☐ yes ☐ maybe ☐ no</w:t>
      </w:r>
    </w:p>
    <w:p>
      <w:pPr>
        <w:pStyle w:val="Heading2"/>
      </w:pPr>
      <w:r>
        <w:t>6. Curiosity &amp; thinking style</w:t>
      </w:r>
    </w:p>
    <w:p>
      <w:r>
        <w:t>What part of science you enjoy most: ☐ thinking ☐ exploring ☐ building ☐ explaining ☐ questioning</w:t>
      </w:r>
    </w:p>
    <w:p>
      <w:r>
        <w:t>You enjoy problems that are: ☐ open-ended ☐ well-defined ☐ playful ☐ practical</w:t>
      </w:r>
    </w:p>
    <w:p>
      <w:r>
        <w:t>You prefer learning by: ☐ reading ☐ watching ☐ doing ☐ discussing</w:t>
      </w:r>
    </w:p>
    <w:p>
      <w:pPr>
        <w:pStyle w:val="Heading2"/>
      </w:pPr>
      <w:r>
        <w:t>7. Imagination &amp; fun</w:t>
      </w:r>
    </w:p>
    <w:p>
      <w:r>
        <w:t>Alone on an island — one thing you’d bring:</w:t>
      </w:r>
    </w:p>
    <w:p>
      <w:r>
        <w:t>One superpower you’d want for a day:</w:t>
      </w:r>
    </w:p>
    <w:p>
      <w:r>
        <w:t>If you had a full year off, you’d mostly: ☐ travel ☐ learn ☐ create ☐ rest</w:t>
      </w:r>
    </w:p>
    <w:p>
      <w:pPr>
        <w:pStyle w:val="Heading2"/>
      </w:pPr>
      <w:r>
        <w:t>8. Quick choices</w:t>
      </w:r>
    </w:p>
    <w:p>
      <w:r>
        <w:t>Coffee ☐ / Tea ☐</w:t>
      </w:r>
    </w:p>
    <w:p>
      <w:r>
        <w:t>Cats ☐ / Dogs ☐</w:t>
      </w:r>
    </w:p>
    <w:p>
      <w:r>
        <w:t>Sunrise ☐ / Sunset ☐</w:t>
      </w:r>
    </w:p>
    <w:p>
      <w:r>
        <w:t>Summer ☐ / Winter ☐</w:t>
      </w:r>
    </w:p>
    <w:p>
      <w:r>
        <w:t>Plan ahead ☐ / Improvise ☐</w:t>
      </w:r>
    </w:p>
    <w:p>
      <w:pPr>
        <w:pStyle w:val="Heading2"/>
      </w:pPr>
      <w:r>
        <w:t>9. Comfort &amp; consent</w:t>
      </w:r>
    </w:p>
    <w:p>
      <w:r>
        <w:t>I’m okay with: ☐ guessing games about me ☐ creative tasks ☐ music/sound games</w:t>
      </w:r>
    </w:p>
    <w:p>
      <w:r>
        <w:t>Please avoid involving me in: ☐ singing ☐ acting ☐ speaking alone in front of everyone</w:t>
      </w:r>
    </w:p>
    <w:p>
      <w:pPr>
        <w:pStyle w:val="Heading2"/>
      </w:pPr>
      <w:r>
        <w:t>10. Optional</w:t>
      </w:r>
    </w:p>
    <w:p>
      <w:r>
        <w:t>Something fun we should know about you:</w:t>
      </w:r>
    </w:p>
    <w:p>
      <w:r>
        <w:t>An anonymous question for the group: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