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A5C4" w14:textId="77777777" w:rsidR="000A4C52" w:rsidRDefault="009078BC">
      <w:pPr>
        <w:pStyle w:val="Heading1"/>
        <w:jc w:val="center"/>
      </w:pPr>
      <w:r>
        <w:t>After-Hours Lab Playground</w:t>
      </w:r>
    </w:p>
    <w:p w14:paraId="44C70F5E" w14:textId="77777777" w:rsidR="000A4C52" w:rsidRDefault="009078BC">
      <w:pPr>
        <w:spacing w:after="360"/>
        <w:jc w:val="center"/>
      </w:pPr>
      <w:r>
        <w:t>Personal Info Card  ·  first name only  ·  answer what you like</w:t>
      </w:r>
    </w:p>
    <w:p w14:paraId="23A567B6" w14:textId="77777777" w:rsidR="000A4C52" w:rsidRDefault="009078BC">
      <w:pPr>
        <w:spacing w:before="240" w:after="120"/>
      </w:pPr>
      <w:r>
        <w:rPr>
          <w:b/>
        </w:rPr>
        <w:t>🌍</w:t>
      </w:r>
      <w:r>
        <w:rPr>
          <w:b/>
        </w:rPr>
        <w:t xml:space="preserve"> Places &amp; environments</w:t>
      </w:r>
    </w:p>
    <w:p w14:paraId="1B886D70" w14:textId="77777777" w:rsidR="000A4C52" w:rsidRDefault="009078BC">
      <w:pPr>
        <w:spacing w:after="80"/>
        <w:ind w:left="170"/>
      </w:pPr>
      <w:r>
        <w:t>Favorite place you’ve been:</w:t>
      </w:r>
    </w:p>
    <w:p w14:paraId="5BDB1DA1" w14:textId="77777777" w:rsidR="000A4C52" w:rsidRDefault="009078BC">
      <w:pPr>
        <w:spacing w:after="80"/>
        <w:ind w:left="170"/>
      </w:pPr>
      <w:r>
        <w:t>Dream destination:</w:t>
      </w:r>
    </w:p>
    <w:p w14:paraId="000C8F52" w14:textId="77777777" w:rsidR="000A4C52" w:rsidRDefault="009078BC">
      <w:pPr>
        <w:spacing w:after="80"/>
        <w:ind w:left="170"/>
      </w:pPr>
      <w:r>
        <w:t>Place you’d never travel to:</w:t>
      </w:r>
    </w:p>
    <w:p w14:paraId="7CE2EA7E" w14:textId="034A91A4" w:rsidR="000A4C52" w:rsidRDefault="009078BC">
      <w:pPr>
        <w:spacing w:after="80"/>
        <w:ind w:left="170"/>
      </w:pPr>
      <w:r>
        <w:t xml:space="preserve">You feel best in: </w:t>
      </w:r>
      <w:r w:rsidR="002A3D60">
        <w:br/>
      </w:r>
      <w:r>
        <w:t>☐</w:t>
      </w:r>
      <w:r>
        <w:t xml:space="preserve"> mountains ☐ sea ☐ city ☐ </w:t>
      </w:r>
      <w:r>
        <w:t>countryside</w:t>
      </w:r>
    </w:p>
    <w:p w14:paraId="2EF0191F" w14:textId="77777777" w:rsidR="002A3D60" w:rsidRDefault="009078BC">
      <w:pPr>
        <w:spacing w:after="80"/>
        <w:ind w:left="170"/>
      </w:pPr>
      <w:r>
        <w:t xml:space="preserve">Ideal climate: </w:t>
      </w:r>
    </w:p>
    <w:p w14:paraId="284ADC56" w14:textId="79AE4DEB" w:rsidR="000A4C52" w:rsidRDefault="009078BC">
      <w:pPr>
        <w:spacing w:after="80"/>
        <w:ind w:left="170"/>
      </w:pPr>
      <w:r>
        <w:t>☐</w:t>
      </w:r>
      <w:r>
        <w:t xml:space="preserve"> cold ☐ mild ☐ hot ☐ seasons</w:t>
      </w:r>
    </w:p>
    <w:p w14:paraId="5AF39A65" w14:textId="77777777" w:rsidR="000A4C52" w:rsidRDefault="009078BC">
      <w:pPr>
        <w:spacing w:before="240" w:after="120"/>
      </w:pPr>
      <w:r>
        <w:rPr>
          <w:b/>
        </w:rPr>
        <w:t>🍴</w:t>
      </w:r>
      <w:r>
        <w:rPr>
          <w:b/>
        </w:rPr>
        <w:t xml:space="preserve"> Food, drink &amp; small pleasures</w:t>
      </w:r>
    </w:p>
    <w:p w14:paraId="4E76F5A6" w14:textId="77777777" w:rsidR="000A4C52" w:rsidRDefault="009078BC">
      <w:pPr>
        <w:spacing w:after="80"/>
        <w:ind w:left="170"/>
      </w:pPr>
      <w:r>
        <w:t>Comfort food:</w:t>
      </w:r>
    </w:p>
    <w:p w14:paraId="44BABCCB" w14:textId="77777777" w:rsidR="000A4C52" w:rsidRDefault="009078BC">
      <w:pPr>
        <w:spacing w:after="80"/>
        <w:ind w:left="170"/>
      </w:pPr>
      <w:r>
        <w:t>Food you dislike:</w:t>
      </w:r>
    </w:p>
    <w:p w14:paraId="4AE98945" w14:textId="77777777" w:rsidR="000A4C52" w:rsidRDefault="009078BC">
      <w:pPr>
        <w:spacing w:after="80"/>
        <w:ind w:left="170"/>
      </w:pPr>
      <w:r>
        <w:t>Go‑to drink:</w:t>
      </w:r>
    </w:p>
    <w:p w14:paraId="7C43E784" w14:textId="77777777" w:rsidR="000A4C52" w:rsidRDefault="009078BC">
      <w:pPr>
        <w:spacing w:after="80"/>
        <w:ind w:left="170"/>
      </w:pPr>
      <w:r>
        <w:t>Drink you avoid:</w:t>
      </w:r>
    </w:p>
    <w:p w14:paraId="5415AFC8" w14:textId="77777777" w:rsidR="000A4C52" w:rsidRDefault="009078BC">
      <w:pPr>
        <w:spacing w:after="80"/>
        <w:ind w:left="170"/>
      </w:pPr>
      <w:r>
        <w:t>Sweet ☐ / Savory ☐</w:t>
      </w:r>
    </w:p>
    <w:p w14:paraId="5F057D2C" w14:textId="77777777" w:rsidR="000A4C52" w:rsidRDefault="009078BC">
      <w:pPr>
        <w:spacing w:before="240" w:after="120"/>
      </w:pPr>
      <w:r>
        <w:rPr>
          <w:b/>
        </w:rPr>
        <w:t>⏰</w:t>
      </w:r>
      <w:r>
        <w:rPr>
          <w:b/>
        </w:rPr>
        <w:t xml:space="preserve"> Daily style &amp; habits</w:t>
      </w:r>
    </w:p>
    <w:p w14:paraId="709FE1F0" w14:textId="3406F801" w:rsidR="000A4C52" w:rsidRDefault="002A3D60">
      <w:pPr>
        <w:spacing w:after="80"/>
        <w:ind w:left="170"/>
      </w:pPr>
      <w:r>
        <w:t xml:space="preserve">Energy </w:t>
      </w:r>
      <w:proofErr w:type="gramStart"/>
      <w:r>
        <w:t>peak :</w:t>
      </w:r>
      <w:proofErr w:type="gramEnd"/>
      <w:r>
        <w:br/>
      </w:r>
      <w:r w:rsidR="009078BC">
        <w:t>Morning ☐  Evening ☐  Depends ☐</w:t>
      </w:r>
    </w:p>
    <w:p w14:paraId="40ABB60A" w14:textId="0A650E9D" w:rsidR="000A4C52" w:rsidRDefault="009078BC">
      <w:pPr>
        <w:spacing w:after="80"/>
        <w:ind w:left="170"/>
      </w:pPr>
      <w:r>
        <w:t xml:space="preserve">Preferred pace: </w:t>
      </w:r>
      <w:r w:rsidR="002A3D60">
        <w:br/>
      </w:r>
      <w:r>
        <w:t>☐</w:t>
      </w:r>
      <w:r>
        <w:t xml:space="preserve"> calm ☐ balan</w:t>
      </w:r>
      <w:r>
        <w:t>ced ☐ fast</w:t>
      </w:r>
    </w:p>
    <w:p w14:paraId="16736F3C" w14:textId="11B9DD7C" w:rsidR="000A4C52" w:rsidRDefault="002A3D60">
      <w:pPr>
        <w:spacing w:after="80"/>
        <w:ind w:left="170"/>
      </w:pPr>
      <w:r>
        <w:t>P</w:t>
      </w:r>
      <w:r w:rsidR="009078BC">
        <w:t>lan</w:t>
      </w:r>
      <w:r>
        <w:t>ning style</w:t>
      </w:r>
      <w:r w:rsidR="009078BC">
        <w:t xml:space="preserve">: </w:t>
      </w:r>
      <w:r>
        <w:br/>
      </w:r>
      <w:r w:rsidR="009078BC">
        <w:t>☐</w:t>
      </w:r>
      <w:r w:rsidR="009078BC">
        <w:t xml:space="preserve"> structured ☐ flexible ☐ spontaneous</w:t>
      </w:r>
    </w:p>
    <w:p w14:paraId="183FAB6A" w14:textId="77777777" w:rsidR="002A3D60" w:rsidRDefault="009078BC">
      <w:pPr>
        <w:spacing w:after="80"/>
        <w:ind w:left="170"/>
      </w:pPr>
      <w:r>
        <w:t xml:space="preserve">Free day: </w:t>
      </w:r>
    </w:p>
    <w:p w14:paraId="657EFCDA" w14:textId="0D628973" w:rsidR="000A4C52" w:rsidRDefault="009078BC">
      <w:pPr>
        <w:spacing w:after="80"/>
        <w:ind w:left="170"/>
      </w:pPr>
      <w:r>
        <w:t>☐</w:t>
      </w:r>
      <w:r>
        <w:t xml:space="preserve"> go out ☐ stay in ☐ mix</w:t>
      </w:r>
    </w:p>
    <w:p w14:paraId="53B72FE7" w14:textId="77777777" w:rsidR="000A4C52" w:rsidRDefault="009078BC">
      <w:pPr>
        <w:spacing w:before="240" w:after="120"/>
      </w:pPr>
      <w:r>
        <w:rPr>
          <w:b/>
        </w:rPr>
        <w:t>👥</w:t>
      </w:r>
      <w:r>
        <w:rPr>
          <w:b/>
        </w:rPr>
        <w:t xml:space="preserve"> Social &amp; group style</w:t>
      </w:r>
    </w:p>
    <w:p w14:paraId="35B5A2A9" w14:textId="7CAB96D5" w:rsidR="000A4C52" w:rsidRDefault="002A3D60">
      <w:pPr>
        <w:spacing w:after="80"/>
        <w:ind w:left="170"/>
      </w:pPr>
      <w:r>
        <w:t>Role i</w:t>
      </w:r>
      <w:r w:rsidR="009078BC">
        <w:t xml:space="preserve">n a group: </w:t>
      </w:r>
      <w:r>
        <w:br/>
      </w:r>
      <w:r w:rsidR="009078BC">
        <w:t>☐</w:t>
      </w:r>
      <w:r w:rsidR="009078BC">
        <w:t xml:space="preserve"> observer ☐ talker ☐ listener ☐ instigator</w:t>
      </w:r>
    </w:p>
    <w:p w14:paraId="142DFCE5" w14:textId="5DC65B6B" w:rsidR="000A4C52" w:rsidRDefault="009078BC">
      <w:pPr>
        <w:spacing w:after="80"/>
        <w:ind w:left="170"/>
      </w:pPr>
      <w:r>
        <w:t xml:space="preserve">Group activities: </w:t>
      </w:r>
      <w:r w:rsidR="002A3D60">
        <w:br/>
      </w:r>
      <w:r>
        <w:t>☐</w:t>
      </w:r>
      <w:r>
        <w:t xml:space="preserve"> cooperative ☐ competitive ☐ silly ☐ relaxed</w:t>
      </w:r>
    </w:p>
    <w:p w14:paraId="41C33AA9" w14:textId="77777777" w:rsidR="002A3D60" w:rsidRDefault="002A3D60">
      <w:pPr>
        <w:spacing w:before="240" w:after="120"/>
        <w:rPr>
          <w:b/>
        </w:rPr>
      </w:pPr>
    </w:p>
    <w:p w14:paraId="491E7212" w14:textId="11A9FFB3" w:rsidR="000A4C52" w:rsidRDefault="009078BC">
      <w:pPr>
        <w:spacing w:before="240" w:after="120"/>
      </w:pPr>
      <w:r>
        <w:rPr>
          <w:b/>
        </w:rPr>
        <w:t>🎵</w:t>
      </w:r>
      <w:r>
        <w:rPr>
          <w:b/>
        </w:rPr>
        <w:t xml:space="preserve"> Sound &amp; music</w:t>
      </w:r>
    </w:p>
    <w:p w14:paraId="300B03CB" w14:textId="77777777" w:rsidR="000A4C52" w:rsidRDefault="009078BC">
      <w:pPr>
        <w:spacing w:after="80"/>
        <w:ind w:left="170"/>
      </w:pPr>
      <w:r>
        <w:t>Melody you love (no lyrics):</w:t>
      </w:r>
    </w:p>
    <w:p w14:paraId="319D41C3" w14:textId="77777777" w:rsidR="000A4C52" w:rsidRDefault="009078BC">
      <w:pPr>
        <w:spacing w:after="80"/>
        <w:ind w:left="170"/>
      </w:pPr>
      <w:r>
        <w:t>Genre you dislike:</w:t>
      </w:r>
    </w:p>
    <w:p w14:paraId="78F0A676" w14:textId="06C71737" w:rsidR="000A4C52" w:rsidRDefault="009078BC">
      <w:pPr>
        <w:spacing w:after="80"/>
        <w:ind w:left="170"/>
      </w:pPr>
      <w:r>
        <w:t xml:space="preserve">Music mood: </w:t>
      </w:r>
      <w:r w:rsidR="002A3D60">
        <w:br/>
      </w:r>
      <w:r>
        <w:rPr>
          <w:rFonts w:ascii="Segoe UI Symbol" w:hAnsi="Segoe UI Symbol" w:cs="Segoe UI Symbol"/>
        </w:rPr>
        <w:t>☐</w:t>
      </w:r>
      <w:r>
        <w:t xml:space="preserve"> calm </w:t>
      </w:r>
      <w:r>
        <w:rPr>
          <w:rFonts w:ascii="Segoe UI Symbol" w:hAnsi="Segoe UI Symbol" w:cs="Segoe UI Symbol"/>
        </w:rPr>
        <w:t>☐</w:t>
      </w:r>
      <w:r>
        <w:t xml:space="preserve"> rhythmic </w:t>
      </w:r>
      <w:r>
        <w:rPr>
          <w:rFonts w:ascii="Segoe UI Symbol" w:hAnsi="Segoe UI Symbol" w:cs="Segoe UI Symbol"/>
        </w:rPr>
        <w:t>☐</w:t>
      </w:r>
      <w:r>
        <w:t xml:space="preserve"> emotional </w:t>
      </w:r>
      <w:r>
        <w:rPr>
          <w:rFonts w:ascii="Segoe UI Symbol" w:hAnsi="Segoe UI Symbol" w:cs="Segoe UI Symbol"/>
        </w:rPr>
        <w:t>☐</w:t>
      </w:r>
      <w:r>
        <w:t xml:space="preserve"> energetic</w:t>
      </w:r>
    </w:p>
    <w:p w14:paraId="432EE7CA" w14:textId="398D8F81" w:rsidR="000A4C52" w:rsidRDefault="009078BC">
      <w:pPr>
        <w:spacing w:after="80"/>
        <w:ind w:left="170"/>
      </w:pPr>
      <w:r>
        <w:t>C</w:t>
      </w:r>
      <w:r>
        <w:t xml:space="preserve">omfortable humming/singing? </w:t>
      </w:r>
      <w:r w:rsidR="002A3D60">
        <w:br/>
      </w:r>
      <w:r>
        <w:t>☐</w:t>
      </w:r>
      <w:r>
        <w:t xml:space="preserve"> yes ☐ maybe ☐ no</w:t>
      </w:r>
    </w:p>
    <w:p w14:paraId="797F1203" w14:textId="77777777" w:rsidR="000A4C52" w:rsidRDefault="009078BC">
      <w:pPr>
        <w:spacing w:before="240" w:after="120"/>
      </w:pPr>
      <w:r>
        <w:rPr>
          <w:b/>
        </w:rPr>
        <w:t>🧠</w:t>
      </w:r>
      <w:r>
        <w:rPr>
          <w:b/>
        </w:rPr>
        <w:t xml:space="preserve"> Curiosity &amp; thinking style</w:t>
      </w:r>
    </w:p>
    <w:p w14:paraId="1AE2F0EE" w14:textId="74C3736E" w:rsidR="000A4C52" w:rsidRDefault="009078BC">
      <w:pPr>
        <w:spacing w:after="80"/>
        <w:ind w:left="170"/>
      </w:pPr>
      <w:r>
        <w:t>What you enjoy most:</w:t>
      </w:r>
      <w:r w:rsidR="002A3D60">
        <w:br/>
      </w:r>
      <w:r>
        <w:t xml:space="preserve"> ☐ thinking ☐ </w:t>
      </w:r>
      <w:r>
        <w:t>exploring ☐ building ☐ explaining ☐ questioning</w:t>
      </w:r>
    </w:p>
    <w:p w14:paraId="0F41AD69" w14:textId="70833635" w:rsidR="000A4C52" w:rsidRDefault="009078BC">
      <w:pPr>
        <w:spacing w:after="80"/>
        <w:ind w:left="170"/>
      </w:pPr>
      <w:r>
        <w:t>Problems you like:</w:t>
      </w:r>
      <w:r w:rsidR="002A3D60">
        <w:br/>
      </w:r>
      <w:r>
        <w:t>☐</w:t>
      </w:r>
      <w:r>
        <w:t xml:space="preserve"> open‑ended ☐ well‑defined ☐ playful ☐ practical</w:t>
      </w:r>
    </w:p>
    <w:p w14:paraId="65A64B8A" w14:textId="503B4D80" w:rsidR="000A4C52" w:rsidRDefault="009078BC">
      <w:pPr>
        <w:spacing w:after="80"/>
        <w:ind w:left="170"/>
      </w:pPr>
      <w:r>
        <w:t xml:space="preserve">You learn best by: </w:t>
      </w:r>
      <w:r w:rsidR="002A3D60">
        <w:br/>
      </w:r>
      <w:r>
        <w:t>☐</w:t>
      </w:r>
      <w:r>
        <w:t xml:space="preserve"> reading ☐ watching ☐ doing ☐ discussing</w:t>
      </w:r>
    </w:p>
    <w:p w14:paraId="37ACE864" w14:textId="77777777" w:rsidR="000A4C52" w:rsidRDefault="009078BC">
      <w:pPr>
        <w:spacing w:before="240" w:after="120"/>
      </w:pPr>
      <w:r>
        <w:rPr>
          <w:b/>
        </w:rPr>
        <w:t>✨</w:t>
      </w:r>
      <w:r>
        <w:rPr>
          <w:b/>
        </w:rPr>
        <w:t xml:space="preserve"> Imagination &amp; fun</w:t>
      </w:r>
    </w:p>
    <w:p w14:paraId="7F5C1672" w14:textId="77777777" w:rsidR="000A4C52" w:rsidRDefault="009078BC">
      <w:pPr>
        <w:spacing w:after="80"/>
        <w:ind w:left="170"/>
      </w:pPr>
      <w:r>
        <w:t>Island item (one thing):</w:t>
      </w:r>
    </w:p>
    <w:p w14:paraId="0AD6169E" w14:textId="77777777" w:rsidR="000A4C52" w:rsidRDefault="009078BC">
      <w:pPr>
        <w:spacing w:after="80"/>
        <w:ind w:left="170"/>
      </w:pPr>
      <w:r>
        <w:t>One superpower for a day:</w:t>
      </w:r>
    </w:p>
    <w:p w14:paraId="522E60F9" w14:textId="1D513A6E" w:rsidR="000A4C52" w:rsidRDefault="002A3D60">
      <w:pPr>
        <w:spacing w:after="80"/>
        <w:ind w:left="170"/>
      </w:pPr>
      <w:r>
        <w:t>What to do when you have time</w:t>
      </w:r>
      <w:r w:rsidR="009078BC">
        <w:t xml:space="preserve"> of</w:t>
      </w:r>
      <w:r w:rsidR="009078BC">
        <w:t xml:space="preserve">f: </w:t>
      </w:r>
      <w:r>
        <w:br/>
      </w:r>
      <w:r w:rsidR="009078BC">
        <w:t>☐</w:t>
      </w:r>
      <w:r w:rsidR="009078BC">
        <w:t xml:space="preserve"> travel ☐ learn ☐ create ☐ rest</w:t>
      </w:r>
    </w:p>
    <w:p w14:paraId="584B056D" w14:textId="77777777" w:rsidR="000A4C52" w:rsidRDefault="009078BC">
      <w:pPr>
        <w:spacing w:before="240" w:after="120"/>
      </w:pPr>
      <w:r>
        <w:rPr>
          <w:b/>
        </w:rPr>
        <w:t>✅</w:t>
      </w:r>
      <w:r>
        <w:rPr>
          <w:b/>
        </w:rPr>
        <w:t xml:space="preserve"> Comfort &amp; consent</w:t>
      </w:r>
    </w:p>
    <w:p w14:paraId="511BFFB0" w14:textId="5F978CFC" w:rsidR="000A4C52" w:rsidRDefault="009078BC">
      <w:pPr>
        <w:spacing w:after="80"/>
        <w:ind w:left="170"/>
      </w:pPr>
      <w:r>
        <w:t xml:space="preserve">Okay with: </w:t>
      </w:r>
      <w:r w:rsidR="002A3D60">
        <w:br/>
      </w:r>
      <w:r>
        <w:t>☐</w:t>
      </w:r>
      <w:r>
        <w:t xml:space="preserve"> guessing games ☐ creative tasks ☐ music/sound</w:t>
      </w:r>
    </w:p>
    <w:p w14:paraId="3A2CDBA7" w14:textId="5408836D" w:rsidR="000A4C52" w:rsidRDefault="009078BC">
      <w:pPr>
        <w:spacing w:after="80"/>
        <w:ind w:left="170"/>
      </w:pPr>
      <w:r>
        <w:t xml:space="preserve">Please avoid: </w:t>
      </w:r>
      <w:r w:rsidR="002A3D60">
        <w:br/>
      </w:r>
      <w:r>
        <w:t>☐</w:t>
      </w:r>
      <w:r>
        <w:t xml:space="preserve"> singing ☐ acting ☐ solo speaking</w:t>
      </w:r>
    </w:p>
    <w:sectPr w:rsidR="000A4C52" w:rsidSect="00034616">
      <w:pgSz w:w="12240" w:h="15840"/>
      <w:pgMar w:top="1134" w:right="1134" w:bottom="1134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52"/>
    <w:rsid w:val="0015074B"/>
    <w:rsid w:val="0029639D"/>
    <w:rsid w:val="002A3D60"/>
    <w:rsid w:val="00326F90"/>
    <w:rsid w:val="009078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59BC3"/>
  <w14:defaultImageDpi w14:val="300"/>
  <w15:docId w15:val="{291F1BD9-A472-4C9A-ACC9-886E2E62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12856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Panagiotis Sakagiannis</cp:lastModifiedBy>
  <cp:revision>3</cp:revision>
  <dcterms:created xsi:type="dcterms:W3CDTF">2013-12-23T23:15:00Z</dcterms:created>
  <dcterms:modified xsi:type="dcterms:W3CDTF">2026-02-18T07:21:00Z</dcterms:modified>
  <cp:category/>
</cp:coreProperties>
</file>